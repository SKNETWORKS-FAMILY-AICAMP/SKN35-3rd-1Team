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Docentalk MCP</w:t>
      </w:r>
    </w:p>
    <w:p>
      <w:r>
        <w:rPr>
          <w:color w:val="555F6D"/>
          <w:sz w:val="26"/>
        </w:rPr>
        <w:t>발표 핵심 요약 · 예상 질문과 답변</w:t>
      </w:r>
    </w:p>
    <w:p>
      <w:r>
        <w:rPr>
          <w:color w:val="555F6D"/>
          <w:sz w:val="18"/>
        </w:rPr>
        <w:t>근거: backend/app/mcp/collection_server.py, docs/eval/mcp-round5·6 검증 기록</w:t>
      </w:r>
    </w:p>
    <w:p>
      <w:pPr>
        <w:pStyle w:val="Heading1"/>
      </w:pPr>
      <w:r>
        <w:t>1부. 핵심 정리</w:t>
      </w:r>
    </w:p>
    <w:p>
      <w:pPr>
        <w:pStyle w:val="Heading2"/>
      </w:pPr>
      <w:r>
        <w:t>한 줄 요약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3F6FA"/>
          </w:tcPr>
          <w:p>
            <w:r/>
            <w:r>
              <w:rPr>
                <w:b/>
              </w:rPr>
              <w:t>Docentalk MCP = 외부 AI 비서가 '내 Docentalk 컬렉션'을 대신 조회하고 만들어 주는 연결 통로.</w:t>
            </w:r>
            <w:r>
              <w:t xml:space="preserve"> 기능은 백엔드 안에 하나만 있고, 외부 AI를 위한 입구를 하나 더 연 것입니다.</w:t>
            </w:r>
          </w:p>
        </w:tc>
      </w:tr>
    </w:tbl>
    <w:p/>
    <w:p>
      <w:pPr>
        <w:pStyle w:val="Heading2"/>
      </w:pPr>
      <w:r>
        <w:t>하나의 서버, 두 개의 입구</w:t>
      </w:r>
    </w:p>
    <w:p>
      <w:r>
        <w:t xml:space="preserve">Railway에는 백엔드 프로세스가 </w:t>
      </w:r>
      <w:r>
        <w:rPr>
          <w:b/>
        </w:rPr>
        <w:t>하나</w:t>
      </w:r>
      <w:r>
        <w:t xml:space="preserve">만 있습니다. </w:t>
      </w:r>
      <w:r>
        <w:rPr>
          <w:rFonts w:ascii="Consolas" w:hAnsi="Consolas"/>
          <w:color w:val="A32D2D"/>
          <w:sz w:val="19"/>
        </w:rPr>
        <w:t>/mcp</w:t>
      </w:r>
      <w:r>
        <w:t>는 별도 서버가 아니라 같은 서버 안의 경로입니다.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>https://skn35-3rd-1team-production.up.railway.app   ← 서버 1개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 xml:space="preserve"> ├─ /api/...  → FastAPI 라우터 (Docentalk 앱이 호출)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 xml:space="preserve"> └─ /mcp      → MCP 처리기   (외부 AI 클라이언트가 호출)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 xml:space="preserve">        둘 다 같은 프로세스 · 같은 DB · 같은 서비스 코드(mypage_service)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E8EEF5"/>
          </w:tcPr>
          <w:p>
            <w:r/>
            <w:r>
              <w:rPr>
                <w:b/>
              </w:rPr>
            </w:r>
          </w:p>
        </w:tc>
        <w:tc>
          <w:tcPr>
            <w:tcW w:type="dxa" w:w="3855"/>
            <w:shd w:val="clear" w:color="auto" w:fill="E8EEF5"/>
          </w:tcPr>
          <w:p>
            <w:r/>
            <w:r>
              <w:rPr>
                <w:b/>
              </w:rPr>
              <w:t>① Docentalk 앱 (웹 서비스)</w:t>
            </w:r>
          </w:p>
        </w:tc>
        <w:tc>
          <w:tcPr>
            <w:tcW w:type="dxa" w:w="3855"/>
            <w:shd w:val="clear" w:color="auto" w:fill="E8EEF5"/>
          </w:tcPr>
          <w:p>
            <w:r/>
            <w:r>
              <w:rPr>
                <w:b/>
              </w:rPr>
              <w:t>② MCP (외부 AI 도구)</w:t>
            </w:r>
          </w:p>
        </w:tc>
      </w:tr>
      <w:tr>
        <w:tc>
          <w:tcPr>
            <w:tcW w:type="dxa" w:w="1701"/>
          </w:tcPr>
          <w:p>
            <w:r/>
            <w:r>
              <w:t>누가 쓰나</w:t>
            </w:r>
          </w:p>
        </w:tc>
        <w:tc>
          <w:tcPr>
            <w:tcW w:type="dxa" w:w="3855"/>
          </w:tcPr>
          <w:p>
            <w:r/>
            <w:r>
              <w:t>브라우저로 접속한 사용자</w:t>
            </w:r>
          </w:p>
        </w:tc>
        <w:tc>
          <w:tcPr>
            <w:tcW w:type="dxa" w:w="3855"/>
          </w:tcPr>
          <w:p>
            <w:r/>
            <w:r>
              <w:t>Claude Desktop 같은 MCP 지원 AI 클라이언트</w:t>
            </w:r>
          </w:p>
        </w:tc>
      </w:tr>
      <w:tr>
        <w:tc>
          <w:tcPr>
            <w:tcW w:type="dxa" w:w="1701"/>
          </w:tcPr>
          <w:p>
            <w:r/>
            <w:r>
              <w:t>입구</w:t>
            </w:r>
          </w:p>
        </w:tc>
        <w:tc>
          <w:tcPr>
            <w:tcW w:type="dxa" w:w="3855"/>
          </w:tcPr>
          <w:p>
            <w:r/>
            <w:r>
              <w:t xml:space="preserve">REST </w:t>
            </w:r>
            <w:r>
              <w:rPr>
                <w:rFonts w:ascii="Consolas" w:hAnsi="Consolas"/>
                <w:color w:val="A32D2D"/>
                <w:sz w:val="19"/>
              </w:rPr>
              <w:t>/api/...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/mcp</w:t>
            </w:r>
          </w:p>
        </w:tc>
      </w:tr>
      <w:tr>
        <w:tc>
          <w:tcPr>
            <w:tcW w:type="dxa" w:w="1701"/>
          </w:tcPr>
          <w:p>
            <w:r/>
            <w:r>
              <w:t>대화하는 AI</w:t>
            </w:r>
          </w:p>
        </w:tc>
        <w:tc>
          <w:tcPr>
            <w:tcW w:type="dxa" w:w="3855"/>
          </w:tcPr>
          <w:p>
            <w:r/>
            <w:r>
              <w:t>앱에 내장된 도슨트·컬렉션 AI</w:t>
            </w:r>
          </w:p>
        </w:tc>
        <w:tc>
          <w:tcPr>
            <w:tcW w:type="dxa" w:w="3855"/>
          </w:tcPr>
          <w:p>
            <w:r/>
            <w:r>
              <w:t>사용자가 쓰는 외부 AI</w:t>
            </w:r>
          </w:p>
        </w:tc>
      </w:tr>
      <w:tr>
        <w:tc>
          <w:tcPr>
            <w:tcW w:type="dxa" w:w="1701"/>
          </w:tcPr>
          <w:p>
            <w:r/>
            <w:r>
              <w:t>저장 방식</w:t>
            </w:r>
          </w:p>
        </w:tc>
        <w:tc>
          <w:tcPr>
            <w:tcW w:type="dxa" w:w="3855"/>
          </w:tcPr>
          <w:p>
            <w:r/>
            <w:r>
              <w:t>AI는 제안만, 사용자가 버튼으로 확정</w:t>
            </w:r>
          </w:p>
        </w:tc>
        <w:tc>
          <w:tcPr>
            <w:tcW w:type="dxa" w:w="3855"/>
          </w:tcPr>
          <w:p>
            <w:r/>
            <w:r>
              <w:t>사용자 요청에 따라 외부 AI가 도구 호출</w:t>
            </w:r>
          </w:p>
        </w:tc>
      </w:tr>
    </w:tbl>
    <w:p/>
    <w:p>
      <w:r>
        <w:rPr>
          <w:b/>
        </w:rPr>
        <w:t>앱 안의 AI는 MCP를 쓰지 않습니다.</w:t>
      </w:r>
      <w:r>
        <w:t xml:space="preserve"> 같은 서버 안에서 서비스 함수를 직접 호출합니다. MCP 서버는 내부에 있고, 그것을 호출하는 AI만 외부입니다.</w:t>
      </w:r>
    </w:p>
    <w:p>
      <w:pPr>
        <w:pStyle w:val="Heading2"/>
      </w:pPr>
      <w:r>
        <w:t>앱(Docentalk 웹 서비스) 안에서의 AI 흐름</w:t>
      </w:r>
    </w:p>
    <w:p>
      <w:pPr>
        <w:pStyle w:val="ListBullet"/>
      </w:pPr>
      <w:r>
        <w:rPr>
          <w:b/>
        </w:rPr>
        <w:t>작품 도슨트 채팅</w:t>
      </w:r>
      <w:r>
        <w:t>: 같은 작품에 실질 질문 3회 이후 첫 성공 답변에 '컬렉션에 담을까요?' 카드 → 사용자가 확인하면 저장</w:t>
      </w:r>
    </w:p>
    <w:p>
      <w:pPr>
        <w:pStyle w:val="ListBullet"/>
      </w:pPr>
      <w:r>
        <w:rPr>
          <w:b/>
        </w:rPr>
        <w:t>마이페이지 컬렉션 채팅</w:t>
      </w:r>
      <w:r>
        <w:t xml:space="preserve"> (</w:t>
      </w:r>
      <w:r>
        <w:rPr>
          <w:rFonts w:ascii="Consolas" w:hAnsi="Consolas"/>
          <w:color w:val="A32D2D"/>
          <w:sz w:val="19"/>
        </w:rPr>
        <w:t>POST /api/me/collections/chat</w:t>
      </w:r>
      <w:r>
        <w:t>): AI가 행동을 제안 → 확인 버튼 → REST로 저장</w:t>
      </w:r>
    </w:p>
    <w:p>
      <w:pPr>
        <w:pStyle w:val="Heading2"/>
      </w:pPr>
      <w:r>
        <w:t>왜 만들었나</w:t>
      </w:r>
    </w:p>
    <w:p>
      <w:pPr>
        <w:pStyle w:val="ListBullet"/>
      </w:pPr>
      <w:r>
        <w:rPr>
          <w:b/>
        </w:rPr>
        <w:t>앱 밖에서도 사용</w:t>
      </w:r>
      <w:r>
        <w:t>: 평소 쓰는 AI 비서에서 'Docentalk에 모네 컬렉션 만들어 줘'</w:t>
      </w:r>
    </w:p>
    <w:p>
      <w:pPr>
        <w:pStyle w:val="ListBullet"/>
      </w:pPr>
      <w:r>
        <w:rPr>
          <w:b/>
        </w:rPr>
        <w:t>한 번 만들어 여러 AI에 공개</w:t>
      </w:r>
      <w:r>
        <w:t>: AI 서비스마다 따로 연동하지 않고 표준 규격 하나로</w:t>
      </w:r>
    </w:p>
    <w:p>
      <w:pPr>
        <w:pStyle w:val="ListBullet"/>
      </w:pPr>
      <w:r>
        <w:rPr>
          <w:b/>
        </w:rPr>
        <w:t>같은 안전 규칙</w:t>
      </w:r>
      <w:r>
        <w:t>: 새 로직 없이 앱과 같은 서비스(소유권 검사·중복 방지·한도)를 재사용</w:t>
      </w:r>
    </w:p>
    <w:p>
      <w:pPr>
        <w:pStyle w:val="Heading2"/>
      </w:pPr>
      <w:r>
        <w:t>사용 흐름 예시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>사용자: "내가 최근 본 작품들로 컬렉션 만들어 줘"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 xml:space="preserve">   ↓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>외부 AI → create_collection_from_views(basis="recent") 호출 (Firebase 토큰 첨부)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 xml:space="preserve">   ↓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>Docentalk 서버: 토큰으로 사용자 확인 → 본인 감상 기록에서 작품 선택 → 저장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 xml:space="preserve">   ↓</w:t>
      </w:r>
    </w:p>
    <w:p>
      <w:pPr>
        <w:spacing w:after="0" w:line="240" w:lineRule="auto"/>
        <w:ind w:left="283"/>
      </w:pPr>
      <w:r>
        <w:rPr>
          <w:rFonts w:ascii="Consolas" w:hAnsi="Consolas" w:eastAsia="Malgun Gothic"/>
          <w:sz w:val="18"/>
        </w:rPr>
        <w:t>앱의 마이페이지에도 같은 컬렉션이 보임</w:t>
      </w:r>
    </w:p>
    <w:p/>
    <w:p>
      <w:pPr>
        <w:pStyle w:val="Heading2"/>
      </w:pPr>
      <w:r>
        <w:t>제공 도구 6개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75"/>
            <w:shd w:val="clear" w:color="auto" w:fill="E8EEF5"/>
          </w:tcPr>
          <w:p>
            <w:r/>
            <w:r>
              <w:rPr>
                <w:b/>
              </w:rPr>
              <w:t>도구</w:t>
            </w:r>
          </w:p>
        </w:tc>
        <w:tc>
          <w:tcPr>
            <w:tcW w:type="dxa" w:w="1247"/>
            <w:shd w:val="clear" w:color="auto" w:fill="E8EEF5"/>
          </w:tcPr>
          <w:p>
            <w:r/>
            <w:r>
              <w:rPr>
                <w:b/>
              </w:rPr>
              <w:t>종류</w:t>
            </w:r>
          </w:p>
        </w:tc>
        <w:tc>
          <w:tcPr>
            <w:tcW w:type="dxa" w:w="4989"/>
            <w:shd w:val="clear" w:color="auto" w:fill="E8EEF5"/>
          </w:tcPr>
          <w:p>
            <w:r/>
            <w:r>
              <w:rPr>
                <w:b/>
              </w:rPr>
              <w:t>하는 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list_collections</w:t>
            </w:r>
          </w:p>
        </w:tc>
        <w:tc>
          <w:tcPr>
            <w:tcW w:type="dxa" w:w="1247"/>
          </w:tcPr>
          <w:p>
            <w:r/>
            <w:r>
              <w:t>읽기</w:t>
            </w:r>
          </w:p>
        </w:tc>
        <w:tc>
          <w:tcPr>
            <w:tcW w:type="dxa" w:w="4989"/>
          </w:tcPr>
          <w:p>
            <w:r/>
            <w:r>
              <w:t>내 비공개 컬렉션 목록, 작품 수, 미리보기 3점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search_artworks</w:t>
            </w:r>
          </w:p>
        </w:tc>
        <w:tc>
          <w:tcPr>
            <w:tcW w:type="dxa" w:w="1247"/>
          </w:tcPr>
          <w:p>
            <w:r/>
            <w:r>
              <w:t>읽기</w:t>
            </w:r>
          </w:p>
        </w:tc>
        <w:tc>
          <w:tcPr>
            <w:tcW w:type="dxa" w:w="4989"/>
          </w:tcPr>
          <w:p>
            <w:r/>
            <w:r>
              <w:t>카탈로그 제목·작가 검색 (1~80자, 최대 8개)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list_auto_collections</w:t>
            </w:r>
          </w:p>
        </w:tc>
        <w:tc>
          <w:tcPr>
            <w:tcW w:type="dxa" w:w="1247"/>
          </w:tcPr>
          <w:p>
            <w:r/>
            <w:r>
              <w:t>읽기</w:t>
            </w:r>
          </w:p>
        </w:tc>
        <w:tc>
          <w:tcPr>
            <w:tcW w:type="dxa" w:w="4989"/>
          </w:tcPr>
          <w:p>
            <w:r/>
            <w:r>
              <w:t>감상 기록 자동 묶음: 최근·자주 본·작가별·이번 달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create_collection</w:t>
            </w:r>
          </w:p>
        </w:tc>
        <w:tc>
          <w:tcPr>
            <w:tcW w:type="dxa" w:w="1247"/>
          </w:tcPr>
          <w:p>
            <w:r/>
            <w:r>
              <w:t>쓰기</w:t>
            </w:r>
          </w:p>
        </w:tc>
        <w:tc>
          <w:tcPr>
            <w:tcW w:type="dxa" w:w="4989"/>
          </w:tcPr>
          <w:p>
            <w:r/>
            <w:r>
              <w:t>빈 비공개 컬렉션 생성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add_artwork_to_collection</w:t>
            </w:r>
          </w:p>
        </w:tc>
        <w:tc>
          <w:tcPr>
            <w:tcW w:type="dxa" w:w="1247"/>
          </w:tcPr>
          <w:p>
            <w:r/>
            <w:r>
              <w:t>쓰기(멱등)</w:t>
            </w:r>
          </w:p>
        </w:tc>
        <w:tc>
          <w:tcPr>
            <w:tcW w:type="dxa" w:w="4989"/>
          </w:tcPr>
          <w:p>
            <w:r/>
            <w:r>
              <w:t>컬렉션에 작품 추가, 중복 추가 없음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color w:val="A32D2D"/>
                <w:sz w:val="19"/>
              </w:rPr>
              <w:t>create_collection_from_views</w:t>
            </w:r>
          </w:p>
        </w:tc>
        <w:tc>
          <w:tcPr>
            <w:tcW w:type="dxa" w:w="1247"/>
          </w:tcPr>
          <w:p>
            <w:r/>
            <w:r>
              <w:t>쓰기</w:t>
            </w:r>
          </w:p>
        </w:tc>
        <w:tc>
          <w:tcPr>
            <w:tcW w:type="dxa" w:w="4989"/>
          </w:tcPr>
          <w:p>
            <w:r/>
            <w:r>
              <w:t>감상 기록 기준으로 서버가 작품을 골라 컬렉션 생성</w:t>
            </w:r>
          </w:p>
        </w:tc>
      </w:tr>
    </w:tbl>
    <w:p/>
    <w:p>
      <w:r>
        <w:t>삭제·수정 도구는 의도적으로 제공하지 않습니다.</w:t>
      </w:r>
    </w:p>
    <w:p>
      <w:pPr>
        <w:pStyle w:val="Heading2"/>
      </w:pPr>
      <w:r>
        <w:t>발표 마무리 문장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3F6FA"/>
          </w:tcPr>
          <w:p>
            <w:r/>
            <w:r>
              <w:t xml:space="preserve">"앱에서는 AI가 제안하고 사용자가 확정합니다. 앱 밖에서는 MCP로 외부 AI가 같은 기능을 안전하게 씁니다. MCP용 서버를 따로 띄운 게 아니라, 기존 백엔드에 </w:t>
            </w:r>
            <w:r>
              <w:rPr>
                <w:rFonts w:ascii="Consolas" w:hAnsi="Consolas"/>
                <w:color w:val="A32D2D"/>
                <w:sz w:val="19"/>
              </w:rPr>
              <w:t>/mcp</w:t>
            </w:r>
            <w:r>
              <w:t xml:space="preserve"> 입구를 하나 더 연 것입니다."</w:t>
            </w:r>
          </w:p>
        </w:tc>
      </w:tr>
    </w:tbl>
    <w:p/>
    <w:p>
      <w:r>
        <w:br w:type="page"/>
      </w:r>
    </w:p>
    <w:p>
      <w:pPr>
        <w:pStyle w:val="Heading1"/>
      </w:pPr>
      <w:r>
        <w:t>2부. 예상 질문과 답변</w:t>
      </w:r>
    </w:p>
    <w:p>
      <w:pPr>
        <w:pStyle w:val="Heading1"/>
      </w:pPr>
      <w:r>
        <w:t>A. 개념·필요성</w:t>
      </w:r>
    </w:p>
    <w:p>
      <w:pPr>
        <w:pStyle w:val="Heading2"/>
      </w:pPr>
      <w:r>
        <w:t>Q1. MCP가 정확히 뭔가요? 그냥 API랑 뭐가 다른가요?</w:t>
      </w:r>
    </w:p>
    <w:p>
      <w:pPr>
        <w:pStyle w:val="ListBullet"/>
      </w:pPr>
      <w:r>
        <w:t xml:space="preserve">MCP(Model Context Protocol)는 AI가 외부 기능을 '도구'로 찾아 쓰도록 만든 </w:t>
      </w:r>
      <w:r>
        <w:rPr>
          <w:b/>
        </w:rPr>
        <w:t>표준 규격</w:t>
      </w:r>
      <w:r>
        <w:t>입니다.</w:t>
      </w:r>
    </w:p>
    <w:p>
      <w:pPr>
        <w:pStyle w:val="ListBullet"/>
      </w:pPr>
      <w:r>
        <w:t>일반 API는 개발자가 문서를 읽고 맞춰 호출해야 합니다.</w:t>
      </w:r>
    </w:p>
    <w:p>
      <w:pPr>
        <w:pStyle w:val="ListBullet"/>
      </w:pPr>
      <w:r>
        <w:t>MCP는 AI 클라이언트가 먼저 '어떤 도구가 있니?'라고 물어 도구 이름·설명·입력 형식을 받아 가고, 사용자의 말에 맞는 도구를 스스로 골라 호출합니다.</w:t>
      </w:r>
    </w:p>
    <w:p>
      <w:pPr>
        <w:pStyle w:val="ListBullet"/>
      </w:pPr>
      <w:r>
        <w:t>그래서 AI 서비스마다 연동 코드를 따로 만들 필요가 없습니다.</w:t>
      </w:r>
    </w:p>
    <w:p>
      <w:pPr>
        <w:pStyle w:val="Heading2"/>
      </w:pPr>
      <w:r>
        <w:t>Q2. 이미 REST API가 있는데 왜 MCP를 또 만들었나요?</w:t>
      </w:r>
    </w:p>
    <w:p>
      <w:pPr>
        <w:pStyle w:val="ListBullet"/>
      </w:pPr>
      <w:r>
        <w:t>REST는 우리 앱 화면용 형식이라 AI가 바로 이해하고 쓰기 어렵습니다.</w:t>
      </w:r>
    </w:p>
    <w:p>
      <w:pPr>
        <w:pStyle w:val="ListBullet"/>
      </w:pPr>
      <w:r>
        <w:t>MCP로 열어 두면 '최근 본 작품으로 컬렉션 만들어 줘' 같은 자연어 요청을 외부 AI가 알아서 도구 호출로 바꿉니다.</w:t>
      </w:r>
    </w:p>
    <w:p>
      <w:pPr>
        <w:pStyle w:val="ListBullet"/>
      </w:pPr>
      <w:r>
        <w:t xml:space="preserve">새 로직이 아니라 </w:t>
      </w:r>
      <w:r>
        <w:rPr>
          <w:b/>
        </w:rPr>
        <w:t>기존 서비스 코드에 입구만 추가</w:t>
      </w:r>
      <w:r>
        <w:t>한 것이라 비용이 작았습니다.</w:t>
      </w:r>
    </w:p>
    <w:p>
      <w:pPr>
        <w:pStyle w:val="Heading2"/>
      </w:pPr>
      <w:r>
        <w:t>Q3. 앱 안의 AI 컬렉션 채팅은 MCP를 쓰나요?</w:t>
      </w:r>
    </w:p>
    <w:p>
      <w:pPr>
        <w:pStyle w:val="ListBullet"/>
      </w:pPr>
      <w:r>
        <w:t>아니요. 앱 내 AI는 같은 서버 안에서 서비스 함수를 직접 호출합니다.</w:t>
      </w:r>
    </w:p>
    <w:p>
      <w:pPr>
        <w:pStyle w:val="ListBullet"/>
      </w:pPr>
      <w:r>
        <w:rPr>
          <w:rFonts w:ascii="Consolas" w:hAnsi="Consolas"/>
          <w:color w:val="A32D2D"/>
          <w:sz w:val="19"/>
        </w:rPr>
        <w:t>/mcp</w:t>
      </w:r>
      <w:r>
        <w:t>는 우리가 만들지 않은 외부 AI만을 위한 입구입니다.</w:t>
      </w:r>
    </w:p>
    <w:p>
      <w:pPr>
        <w:pStyle w:val="Heading2"/>
      </w:pPr>
      <w:r>
        <w:t>Q4. 실제로 누가 쓰나요? 사용 시나리오가 있나요?</w:t>
      </w:r>
    </w:p>
    <w:p>
      <w:pPr>
        <w:pStyle w:val="ListBullet"/>
      </w:pPr>
      <w:r>
        <w:t>Claude Desktop처럼 MCP를 지원하는 AI 비서를 쓰는 사용자가 대상입니다.</w:t>
      </w:r>
    </w:p>
    <w:p>
      <w:pPr>
        <w:pStyle w:val="ListBullet"/>
      </w:pPr>
      <w:r>
        <w:t>예: '이번 달 본 작품으로 컬렉션 만들어 줘', '내 컬렉션 목록 보여 줘'</w:t>
      </w:r>
    </w:p>
    <w:p>
      <w:pPr>
        <w:pStyle w:val="ListBullet"/>
      </w:pPr>
      <w:r>
        <w:t xml:space="preserve">지금은 </w:t>
      </w:r>
      <w:r>
        <w:rPr>
          <w:b/>
        </w:rPr>
        <w:t>확장성을 보여 주는 기능</w:t>
      </w:r>
      <w:r>
        <w:t>에 가깝고, 주 사용 경로는 여전히 앱입니다.</w:t>
      </w:r>
    </w:p>
    <w:p>
      <w:pPr>
        <w:pStyle w:val="Heading1"/>
      </w:pPr>
      <w:r>
        <w:t>B. 구조</w:t>
      </w:r>
    </w:p>
    <w:p>
      <w:pPr>
        <w:pStyle w:val="Heading2"/>
      </w:pPr>
      <w:r>
        <w:t>Q5. MCP 서버를 따로 띄운 건가요?</w:t>
      </w:r>
    </w:p>
    <w:p>
      <w:pPr>
        <w:pStyle w:val="ListBullet"/>
      </w:pPr>
      <w:r>
        <w:t xml:space="preserve">아니요. Railway 백엔드 프로세스 하나에 </w:t>
      </w:r>
      <w:r>
        <w:rPr>
          <w:rFonts w:ascii="Consolas" w:hAnsi="Consolas"/>
          <w:color w:val="A32D2D"/>
          <w:sz w:val="19"/>
        </w:rPr>
        <w:t>/mcp</w:t>
      </w:r>
      <w:r>
        <w:t xml:space="preserve"> 경로로 붙어 있습니다 (</w:t>
      </w:r>
      <w:r>
        <w:rPr>
          <w:rFonts w:ascii="Consolas" w:hAnsi="Consolas"/>
          <w:color w:val="A32D2D"/>
          <w:sz w:val="19"/>
        </w:rPr>
        <w:t>app.mount("/mcp", ...)</w:t>
      </w:r>
      <w:r>
        <w:t>).</w:t>
      </w:r>
    </w:p>
    <w:p>
      <w:pPr>
        <w:pStyle w:val="ListBullet"/>
      </w:pPr>
      <w:r>
        <w:t xml:space="preserve">포트·배포·DB 모두 </w:t>
      </w:r>
      <w:r>
        <w:rPr>
          <w:rFonts w:ascii="Consolas" w:hAnsi="Consolas"/>
          <w:color w:val="A32D2D"/>
          <w:sz w:val="19"/>
        </w:rPr>
        <w:t>/api</w:t>
      </w:r>
      <w:r>
        <w:t>와 같습니다.</w:t>
      </w:r>
    </w:p>
    <w:p>
      <w:pPr>
        <w:pStyle w:val="Heading2"/>
      </w:pPr>
      <w:r>
        <w:t>Q6. 서버가 하나면 MCP 요청이 몰릴 때 앱도 느려지지 않나요?</w:t>
      </w:r>
    </w:p>
    <w:p>
      <w:pPr>
        <w:pStyle w:val="ListBullet"/>
      </w:pPr>
      <w:r>
        <w:t>같은 프로세스라 자원을 나눠 씁니다. 현재 규모(발표·소수 사용자)에서는 문제없습니다.</w:t>
      </w:r>
    </w:p>
    <w:p>
      <w:pPr>
        <w:pStyle w:val="ListBullet"/>
      </w:pPr>
      <w:r>
        <w:t>트래픽이 커지면 MCP만 별도 서비스로 분리할 수 있고, 서비스 계층을 공유하는 구조라 옮기기 어렵지 않습니다.</w:t>
      </w:r>
    </w:p>
    <w:p>
      <w:pPr>
        <w:pStyle w:val="Heading2"/>
      </w:pPr>
      <w:r>
        <w:t>Q7. 'stateless'는 무슨 의미인가요?</w:t>
      </w:r>
    </w:p>
    <w:p>
      <w:pPr>
        <w:pStyle w:val="ListBullet"/>
      </w:pPr>
      <w:r>
        <w:t>서버가 MCP 연결별 세션 상태를 기억하지 않고, 요청마다 토큰으로 인증해 독립적으로 처리합니다.</w:t>
      </w:r>
    </w:p>
    <w:p>
      <w:pPr>
        <w:pStyle w:val="ListBullet"/>
      </w:pPr>
      <w:r>
        <w:t>서버가 재시작되거나 여러 대로 늘어나도 연결이 깨지지 않습니다.</w:t>
      </w:r>
    </w:p>
    <w:p>
      <w:pPr>
        <w:pStyle w:val="Heading1"/>
      </w:pPr>
      <w:r>
        <w:t>C. 보안 (가장 많이 나올 질문)</w:t>
      </w:r>
    </w:p>
    <w:p>
      <w:pPr>
        <w:pStyle w:val="Heading2"/>
      </w:pPr>
      <w:r>
        <w:t>Q8. 외부 AI가 남의 컬렉션을 볼 수 있지 않나요?</w:t>
      </w:r>
    </w:p>
    <w:p>
      <w:pPr>
        <w:pStyle w:val="ListBullet"/>
      </w:pPr>
      <w:r>
        <w:t xml:space="preserve">불가능합니다. 도구에 </w:t>
      </w:r>
      <w:r>
        <w:rPr>
          <w:b/>
        </w:rPr>
        <w:t>사용자 ID를 넣는 칸 자체가 없습니다.</w:t>
      </w:r>
    </w:p>
    <w:p>
      <w:pPr>
        <w:pStyle w:val="ListBullet"/>
      </w:pPr>
      <w:r>
        <w:t>서버가 요청의 Firebase 로그인 토큰을 검증해 '누구인지'를 직접 정합니다.</w:t>
      </w:r>
    </w:p>
    <w:p>
      <w:pPr>
        <w:pStyle w:val="ListBullet"/>
      </w:pPr>
      <w:r>
        <w:t>배포 서버에서 두 계정(A·B)으로 서로의 데이터에 접근할 수 없음을 확인했습니다.</w:t>
      </w:r>
    </w:p>
    <w:p>
      <w:pPr>
        <w:pStyle w:val="Heading2"/>
      </w:pPr>
      <w:r>
        <w:t>Q9. 토큰 없이, 또는 가짜 토큰으로 호출하면요?</w:t>
      </w:r>
    </w:p>
    <w:p>
      <w:pPr>
        <w:pStyle w:val="ListBullet"/>
      </w:pPr>
      <w:r>
        <w:t xml:space="preserve">둘 다 MCP 처리 전에 </w:t>
      </w:r>
      <w:r>
        <w:rPr>
          <w:b/>
        </w:rPr>
        <w:t>401</w:t>
      </w:r>
      <w:r>
        <w:t>로 차단됩니다. 배포 환경에서 확인했습니다.</w:t>
      </w:r>
    </w:p>
    <w:p>
      <w:pPr>
        <w:pStyle w:val="Heading2"/>
      </w:pPr>
      <w:r>
        <w:t>Q10. AI가 마음대로 데이터를 지우거나 망가뜨리면요?</w:t>
      </w:r>
    </w:p>
    <w:p>
      <w:pPr>
        <w:pStyle w:val="ListBullet"/>
      </w:pPr>
      <w:r>
        <w:rPr>
          <w:b/>
        </w:rPr>
        <w:t>삭제·수정 도구가 없습니다.</w:t>
      </w:r>
      <w:r>
        <w:t xml:space="preserve"> 조회 3개, 생성 3개뿐입니다.</w:t>
      </w:r>
    </w:p>
    <w:p>
      <w:pPr>
        <w:pStyle w:val="ListBullet"/>
      </w:pPr>
      <w:r>
        <w:t>생성도 앱과 같은 규칙을 거칩니다: 계정당 컬렉션 10개, 컬렉션당 30점, 같은 작품 중복 불가.</w:t>
      </w:r>
    </w:p>
    <w:p>
      <w:pPr>
        <w:pStyle w:val="ListBullet"/>
      </w:pPr>
      <w:r>
        <w:t>각 도구에 '읽기 전용', '파괴적이지 않음' 표시(annotation)를 달아 AI 클라이언트가 사용자 확인 여부를 판단하게 했습니다.</w:t>
      </w:r>
    </w:p>
    <w:p>
      <w:pPr>
        <w:pStyle w:val="Heading2"/>
      </w:pPr>
      <w:r>
        <w:t>Q11. AI가 존재하지 않는 작품을 지어내 넣으면요?</w:t>
      </w:r>
    </w:p>
    <w:p>
      <w:pPr>
        <w:pStyle w:val="ListBullet"/>
      </w:pPr>
      <w:r>
        <w:t>작품을 담을 때는 실제 카탈로그 ID만 받습니다.</w:t>
      </w:r>
    </w:p>
    <w:p>
      <w:pPr>
        <w:pStyle w:val="ListBullet"/>
      </w:pPr>
      <w:r>
        <w:t xml:space="preserve">'감상 기록으로 컬렉션 만들기'는 AI가 아니라 </w:t>
      </w:r>
      <w:r>
        <w:rPr>
          <w:b/>
        </w:rPr>
        <w:t>서버가 본인의 실제 감상 기록에서</w:t>
      </w:r>
      <w:r>
        <w:t xml:space="preserve"> 작품을 고릅니다.</w:t>
      </w:r>
    </w:p>
    <w:p>
      <w:pPr>
        <w:pStyle w:val="Heading2"/>
      </w:pPr>
      <w:r>
        <w:t>Q12. 응답이 중간 서버에 캐시돼 남에게 보일 위험은요?</w:t>
      </w:r>
    </w:p>
    <w:p>
      <w:pPr>
        <w:pStyle w:val="ListBullet"/>
      </w:pPr>
      <w:r>
        <w:t xml:space="preserve">모든 MCP 응답에 </w:t>
      </w:r>
      <w:r>
        <w:rPr>
          <w:rFonts w:ascii="Consolas" w:hAnsi="Consolas"/>
          <w:color w:val="A32D2D"/>
          <w:sz w:val="19"/>
        </w:rPr>
        <w:t>Cache-Control: private, no-store</w:t>
      </w:r>
      <w:r>
        <w:t>를 붙여 캐시를 막았습니다.</w:t>
      </w:r>
    </w:p>
    <w:p>
      <w:pPr>
        <w:pStyle w:val="Heading1"/>
      </w:pPr>
      <w:r>
        <w:t>D. 검증·운영</w:t>
      </w:r>
    </w:p>
    <w:p>
      <w:pPr>
        <w:pStyle w:val="Heading2"/>
      </w:pPr>
      <w:r>
        <w:t>Q13. 실제로 동작하는 건 어떻게 확인했나요?</w:t>
      </w:r>
    </w:p>
    <w:p>
      <w:pPr>
        <w:pStyle w:val="ListBullet"/>
      </w:pPr>
      <w:r>
        <w:t>로컬(5회차)과 Railway 배포 환경(6회차)에서 검증했습니다.</w:t>
      </w:r>
    </w:p>
    <w:p>
      <w:pPr>
        <w:pStyle w:val="ListBullet"/>
      </w:pPr>
      <w:r>
        <w:t>항목: 인증 차단, 보안 헤더, 6개 도구 동작, 중복 방지, 계정 간 격리 — 배포 환경 11개 항목 모두 통과.</w:t>
      </w:r>
    </w:p>
    <w:p>
      <w:pPr>
        <w:pStyle w:val="ListBullet"/>
      </w:pPr>
      <w:r>
        <w:t xml:space="preserve">단, 로그인 토큰을 붙여 </w:t>
      </w:r>
      <w:r>
        <w:rPr>
          <w:b/>
        </w:rPr>
        <w:t>MCP 요청을 직접 보내는 방식</w:t>
      </w:r>
      <w:r>
        <w:t>이었습니다. Claude Desktop 같은 실제 AI 클라이언트 연결 시연 기록은 따로 없습니다.</w:t>
      </w:r>
    </w:p>
    <w:p>
      <w:pPr>
        <w:pStyle w:val="Heading2"/>
      </w:pPr>
      <w:r>
        <w:t>Q14. 검증 중 문제는 없었나요?</w:t>
      </w:r>
    </w:p>
    <w:p>
      <w:pPr>
        <w:pStyle w:val="ListBullet"/>
      </w:pPr>
      <w:r>
        <w:t xml:space="preserve">배포 서버에서 인증된 요청이 </w:t>
      </w:r>
      <w:r>
        <w:rPr>
          <w:b/>
        </w:rPr>
        <w:t>421 (Invalid Host header)</w:t>
      </w:r>
      <w:r>
        <w:t>을 받았습니다.</w:t>
      </w:r>
    </w:p>
    <w:p>
      <w:pPr>
        <w:pStyle w:val="ListBullet"/>
      </w:pPr>
      <w:r>
        <w:t xml:space="preserve">원인: MCP SDK의 호스트 허용 목록 </w:t>
      </w:r>
      <w:r>
        <w:rPr>
          <w:rFonts w:ascii="Consolas" w:hAnsi="Consolas"/>
          <w:color w:val="A32D2D"/>
          <w:sz w:val="19"/>
        </w:rPr>
        <w:t>MCP_ALLOWED_HOSTS</w:t>
      </w:r>
      <w:r>
        <w:t>가 localhost 기본값으로 남아 있었습니다.</w:t>
      </w:r>
    </w:p>
    <w:p>
      <w:pPr>
        <w:pStyle w:val="ListBullet"/>
      </w:pPr>
      <w:r>
        <w:t>조치: 배포 도메인을 추가해 해결하고 재검증(200)했습니다.</w:t>
      </w:r>
    </w:p>
    <w:p>
      <w:pPr>
        <w:pStyle w:val="ListBullet"/>
      </w:pPr>
      <w:r>
        <w:t>앞선 테스트에서 놓친 이유: 토큰 없는 요청만 보내 인증 단계(401)에서 먼저 막혀 호스트 검사까지 가지 않았습니다.</w:t>
      </w:r>
    </w:p>
    <w:p>
      <w:pPr>
        <w:pStyle w:val="Heading2"/>
      </w:pPr>
      <w:r>
        <w:t>Q15. 자동 테스트도 있나요?</w:t>
      </w:r>
    </w:p>
    <w:p>
      <w:pPr>
        <w:pStyle w:val="ListBullet"/>
      </w:pPr>
      <w:r>
        <w:t xml:space="preserve">백엔드 자동 테스트 158개는 도슨트·분류·검색 중심이고, </w:t>
      </w:r>
      <w:r>
        <w:rPr>
          <w:b/>
        </w:rPr>
        <w:t>MCP 전용 자동 테스트는 아직 없습니다.</w:t>
      </w:r>
    </w:p>
    <w:p>
      <w:pPr>
        <w:pStyle w:val="ListBullet"/>
      </w:pPr>
      <w:r>
        <w:t>MCP는 수동 검증 기록으로 확인했고, 자동 테스트 추가가 다음 과제입니다.</w:t>
      </w:r>
    </w:p>
    <w:p>
      <w:pPr>
        <w:pStyle w:val="Heading1"/>
      </w:pPr>
      <w:r>
        <w:t>E. 한계·향후 계획</w:t>
      </w:r>
    </w:p>
    <w:p>
      <w:pPr>
        <w:pStyle w:val="Heading2"/>
      </w:pPr>
      <w:r>
        <w:t>Q16. 사용자가 연결하기 쉬운가요?</w:t>
      </w:r>
    </w:p>
    <w:p>
      <w:pPr>
        <w:pStyle w:val="ListBullet"/>
      </w:pPr>
      <w:r>
        <w:t>지금은 불편합니다. Firebase 로그인 토큰을 클라이언트 설정에 직접 넣어야 하고, 약 1시간 뒤 만료됩니다.</w:t>
      </w:r>
    </w:p>
    <w:p>
      <w:pPr>
        <w:pStyle w:val="ListBullet"/>
      </w:pPr>
      <w:r>
        <w:t xml:space="preserve">다음 단계는 </w:t>
      </w:r>
      <w:r>
        <w:rPr>
          <w:b/>
        </w:rPr>
        <w:t>OAuth 로그인 연동</w:t>
      </w:r>
      <w:r>
        <w:t>입니다. 연결 버튼 → 로그인으로 끝나는 방식이 목표입니다.</w:t>
      </w:r>
    </w:p>
    <w:p>
      <w:pPr>
        <w:pStyle w:val="Heading2"/>
      </w:pPr>
      <w:r>
        <w:t>Q17. 컬렉션 말고 도슨트 질문도 MCP로 되나요?</w:t>
      </w:r>
    </w:p>
    <w:p>
      <w:pPr>
        <w:pStyle w:val="ListBullet"/>
      </w:pPr>
      <w:r>
        <w:t>현재는 컬렉션 기능만 공개했습니다.</w:t>
      </w:r>
    </w:p>
    <w:p>
      <w:pPr>
        <w:pStyle w:val="ListBullet"/>
      </w:pPr>
      <w:r>
        <w:t>도슨트 답변도 서비스로 분리돼 있어 도구로 추가할 수 있지만, 출처 검증·범위 판정의 LLM 호출 비용 때문에 우선순위에서 뺐습니다.</w:t>
      </w:r>
    </w:p>
    <w:p>
      <w:pPr>
        <w:pStyle w:val="Heading2"/>
      </w:pPr>
      <w:r>
        <w:t>Q18. 왜 컬렉션 기능부터 열었나요?</w:t>
      </w:r>
    </w:p>
    <w:p>
      <w:pPr>
        <w:pStyle w:val="ListBullet"/>
      </w:pPr>
      <w:r>
        <w:t>외부 AI가 대신해 주면 편한 반복 작업(묶기·담기)이기 때문입니다.</w:t>
      </w:r>
    </w:p>
    <w:p>
      <w:pPr>
        <w:pStyle w:val="ListBullet"/>
      </w:pPr>
      <w:r>
        <w:t>삭제가 없고 본인 데이터만 다뤄 데이터 변경 범위가 작아 안전하게 열 수 있었습니다.</w:t>
      </w:r>
    </w:p>
    <w:p>
      <w:pPr>
        <w:pStyle w:val="Heading2"/>
      </w:pPr>
      <w:r>
        <w:t>Q19. 어떤 기술을 썼나요?</w:t>
      </w:r>
    </w:p>
    <w:p>
      <w:pPr>
        <w:pStyle w:val="ListBullet"/>
      </w:pPr>
      <w:r>
        <w:t>공식 MCP Python SDK(</w:t>
      </w:r>
      <w:r>
        <w:rPr>
          <w:rFonts w:ascii="Consolas" w:hAnsi="Consolas"/>
          <w:color w:val="A32D2D"/>
          <w:sz w:val="19"/>
        </w:rPr>
        <w:t>mcp</w:t>
      </w:r>
      <w:r>
        <w:t xml:space="preserve"> 1.26 이상)의 </w:t>
      </w:r>
      <w:r>
        <w:rPr>
          <w:rFonts w:ascii="Consolas" w:hAnsi="Consolas"/>
          <w:color w:val="A32D2D"/>
          <w:sz w:val="19"/>
        </w:rPr>
        <w:t>FastMCP</w:t>
      </w:r>
      <w:r>
        <w:t>와 Streamable HTTP 전송.</w:t>
      </w:r>
    </w:p>
    <w:p>
      <w:pPr>
        <w:pStyle w:val="ListBullet"/>
      </w:pPr>
      <w:r>
        <w:t>FastAPI 앱에 마운트했고, 인증은 앱과 같은 Firebase 검증 코드를 재사용합니다.</w:t>
      </w:r>
    </w:p>
    <w:p>
      <w:pPr>
        <w:pStyle w:val="Heading1"/>
      </w:pPr>
      <w:r>
        <w:t>대비 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3F6FA"/>
          </w:tcPr>
          <w:p>
            <w:r/>
            <w:r>
              <w:t xml:space="preserve">가장 날카롭게 나올 질문은 </w:t>
            </w:r>
            <w:r>
              <w:rPr>
                <w:b/>
              </w:rPr>
              <w:t>Q8(남의 데이터 접근)</w:t>
            </w:r>
            <w:r>
              <w:t xml:space="preserve">, </w:t>
            </w:r>
            <w:r>
              <w:rPr>
                <w:b/>
              </w:rPr>
              <w:t>Q13(실제 AI로 시연했나)</w:t>
            </w:r>
            <w:r>
              <w:t xml:space="preserve">, </w:t>
            </w:r>
            <w:r>
              <w:rPr>
                <w:b/>
              </w:rPr>
              <w:t>Q16(연결이 불편하지 않나)</w:t>
            </w:r>
            <w:r>
              <w:t>입니다. Q13은 '직접 요청으로 검증했다'고 정확히 말하는 편이 안전하고, 시연까지 하려면 발표 전에 Claude Desktop 연결을 한 번 해 보는 걸 추천합니다.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